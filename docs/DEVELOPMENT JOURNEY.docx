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CFB8" w14:textId="77777777" w:rsidR="00BA2756" w:rsidRDefault="00000000">
      <w:pPr>
        <w:jc w:val="center"/>
        <w:rPr>
          <w:b/>
          <w:sz w:val="48"/>
          <w:szCs w:val="32"/>
          <w:u w:val="single"/>
        </w:rPr>
      </w:pPr>
      <w:r w:rsidRPr="00C73D2B">
        <w:rPr>
          <w:b/>
          <w:sz w:val="48"/>
          <w:szCs w:val="32"/>
          <w:u w:val="single"/>
        </w:rPr>
        <w:t>Blackjack</w:t>
      </w:r>
    </w:p>
    <w:p w14:paraId="79CD6F8A" w14:textId="77777777" w:rsidR="00C73D2B" w:rsidRPr="00C73D2B" w:rsidRDefault="00C73D2B">
      <w:pPr>
        <w:jc w:val="center"/>
        <w:rPr>
          <w:sz w:val="32"/>
          <w:szCs w:val="32"/>
          <w:u w:val="single"/>
        </w:rPr>
      </w:pPr>
    </w:p>
    <w:p w14:paraId="1DE1A48E" w14:textId="77777777" w:rsidR="00BA2756" w:rsidRPr="00C73D2B" w:rsidRDefault="00000000">
      <w:pPr>
        <w:rPr>
          <w:sz w:val="24"/>
          <w:szCs w:val="24"/>
        </w:rPr>
      </w:pPr>
      <w:r w:rsidRPr="00C73D2B">
        <w:rPr>
          <w:b/>
          <w:sz w:val="32"/>
          <w:szCs w:val="24"/>
        </w:rPr>
        <w:t>Day – 1 (08-07-2026)</w:t>
      </w:r>
    </w:p>
    <w:p w14:paraId="7472A5D6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am making a game called Blackjack. It is a game of skill.</w:t>
      </w:r>
    </w:p>
    <w:p w14:paraId="6D51032B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didn’t know how to play this game, so I watched videos on YouTube to understand what the game is, what the rules are, and how to play it. After watching the videos, I got a basic idea of how to start and what to do. I still had some questions, but I thought that after making the game, all the problems would be solved automatically. Then I started to code.</w:t>
      </w:r>
    </w:p>
    <w:p w14:paraId="57F36F59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The face cards have their usual values. Jack, Queen, and King hold 10 points, and Ace is a special card that holds 1 or 11 points depending on what the player chooses.</w:t>
      </w:r>
    </w:p>
    <w:p w14:paraId="3103845F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For a win:</w:t>
      </w:r>
    </w:p>
    <w:p w14:paraId="6EF9FE96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• Your points are greater than the dealer’s points.</w:t>
      </w:r>
    </w:p>
    <w:p w14:paraId="07A8A4AD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• The dealer’s points are greater than 21.</w:t>
      </w:r>
    </w:p>
    <w:p w14:paraId="6BC22EC7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• If your score is equal to the dealer’s score, it is a draw.</w:t>
      </w:r>
    </w:p>
    <w:p w14:paraId="13896F66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• If your score is higher than 21, you are busted and lose.</w:t>
      </w:r>
    </w:p>
    <w:p w14:paraId="1A834D23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Now let’s code.</w:t>
      </w:r>
    </w:p>
    <w:p w14:paraId="3A32EA38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 xml:space="preserve">We want a random integer, so we use </w:t>
      </w:r>
      <w:proofErr w:type="gramStart"/>
      <w:r w:rsidRPr="00C73D2B">
        <w:rPr>
          <w:sz w:val="24"/>
          <w:szCs w:val="24"/>
        </w:rPr>
        <w:t>rand(</w:t>
      </w:r>
      <w:proofErr w:type="gramEnd"/>
      <w:r w:rsidRPr="00C73D2B">
        <w:rPr>
          <w:sz w:val="24"/>
          <w:szCs w:val="24"/>
        </w:rPr>
        <w:t>), which returns a random integer.</w:t>
      </w:r>
    </w:p>
    <w:p w14:paraId="4E502A27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For that, we use new header files:</w:t>
      </w:r>
    </w:p>
    <w:p w14:paraId="746E02C4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#include &lt;stdlib.h&gt;</w:t>
      </w:r>
    </w:p>
    <w:p w14:paraId="3B6D08EC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#include &lt;time.h&gt;</w:t>
      </w:r>
    </w:p>
    <w:p w14:paraId="60FC18FA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 xml:space="preserve">A Blackjack game needs random cards, so we use </w:t>
      </w:r>
      <w:proofErr w:type="gramStart"/>
      <w:r w:rsidRPr="00C73D2B">
        <w:rPr>
          <w:sz w:val="24"/>
          <w:szCs w:val="24"/>
        </w:rPr>
        <w:t>rand(</w:t>
      </w:r>
      <w:proofErr w:type="gramEnd"/>
      <w:r w:rsidRPr="00C73D2B">
        <w:rPr>
          <w:sz w:val="24"/>
          <w:szCs w:val="24"/>
        </w:rPr>
        <w:t xml:space="preserve">). This gives a random integer. To give a range for random numbers, we use %. We want 13 possible random numbers, so we use %13. This gives numbers from 0–12, but we want numbers up to 13, so we use +1. The range therefore becomes </w:t>
      </w:r>
      <w:proofErr w:type="gramStart"/>
      <w:r w:rsidRPr="00C73D2B">
        <w:rPr>
          <w:sz w:val="24"/>
          <w:szCs w:val="24"/>
        </w:rPr>
        <w:t>rand(</w:t>
      </w:r>
      <w:proofErr w:type="gramEnd"/>
      <w:r w:rsidRPr="00C73D2B">
        <w:rPr>
          <w:sz w:val="24"/>
          <w:szCs w:val="24"/>
        </w:rPr>
        <w:t>) % 13 + 1.</w:t>
      </w:r>
    </w:p>
    <w:p w14:paraId="42572774" w14:textId="77777777" w:rsidR="00BA2756" w:rsidRPr="00C73D2B" w:rsidRDefault="00000000">
      <w:pPr>
        <w:spacing w:after="120"/>
        <w:rPr>
          <w:sz w:val="24"/>
          <w:szCs w:val="24"/>
        </w:rPr>
      </w:pPr>
      <w:proofErr w:type="gramStart"/>
      <w:r w:rsidRPr="00C73D2B">
        <w:rPr>
          <w:sz w:val="24"/>
          <w:szCs w:val="24"/>
        </w:rPr>
        <w:t>rand(</w:t>
      </w:r>
      <w:proofErr w:type="gramEnd"/>
      <w:r w:rsidRPr="00C73D2B">
        <w:rPr>
          <w:sz w:val="24"/>
          <w:szCs w:val="24"/>
        </w:rPr>
        <w:t>) = Pseudo-random number — a sequence of values that appears statistically random.</w:t>
      </w:r>
    </w:p>
    <w:p w14:paraId="249177EA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The code looks like:</w:t>
      </w:r>
    </w:p>
    <w:p w14:paraId="7BB21FA0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lastRenderedPageBreak/>
        <w:t>#include &lt;stdio.h&gt;</w:t>
      </w:r>
      <w:r w:rsidRPr="00C73D2B">
        <w:rPr>
          <w:sz w:val="24"/>
          <w:szCs w:val="24"/>
        </w:rPr>
        <w:br/>
        <w:t>#include &lt;stdlib.h&gt;</w:t>
      </w:r>
      <w:r w:rsidRPr="00C73D2B">
        <w:rPr>
          <w:sz w:val="24"/>
          <w:szCs w:val="24"/>
        </w:rPr>
        <w:br/>
        <w:t>#include &lt;time.h&gt;</w:t>
      </w:r>
      <w:r w:rsidRPr="00C73D2B">
        <w:rPr>
          <w:sz w:val="24"/>
          <w:szCs w:val="24"/>
        </w:rPr>
        <w:br/>
      </w:r>
      <w:r w:rsidRPr="00C73D2B">
        <w:rPr>
          <w:sz w:val="24"/>
          <w:szCs w:val="24"/>
        </w:rPr>
        <w:br/>
        <w:t xml:space="preserve">int </w:t>
      </w:r>
      <w:proofErr w:type="gramStart"/>
      <w:r w:rsidRPr="00C73D2B">
        <w:rPr>
          <w:sz w:val="24"/>
          <w:szCs w:val="24"/>
        </w:rPr>
        <w:t>main(</w:t>
      </w:r>
      <w:proofErr w:type="gramEnd"/>
      <w:r w:rsidRPr="00C73D2B">
        <w:rPr>
          <w:sz w:val="24"/>
          <w:szCs w:val="24"/>
        </w:rPr>
        <w:t>)</w:t>
      </w:r>
      <w:r w:rsidRPr="00C73D2B">
        <w:rPr>
          <w:sz w:val="24"/>
          <w:szCs w:val="24"/>
        </w:rPr>
        <w:br/>
        <w:t>{</w:t>
      </w:r>
      <w:r w:rsidRPr="00C73D2B">
        <w:rPr>
          <w:sz w:val="24"/>
          <w:szCs w:val="24"/>
        </w:rPr>
        <w:br/>
        <w:t xml:space="preserve">    srand(</w:t>
      </w:r>
      <w:proofErr w:type="gramStart"/>
      <w:r w:rsidRPr="00C73D2B">
        <w:rPr>
          <w:sz w:val="24"/>
          <w:szCs w:val="24"/>
        </w:rPr>
        <w:t>time(</w:t>
      </w:r>
      <w:proofErr w:type="gramEnd"/>
      <w:r w:rsidRPr="00C73D2B">
        <w:rPr>
          <w:sz w:val="24"/>
          <w:szCs w:val="24"/>
        </w:rPr>
        <w:t>0));</w:t>
      </w:r>
      <w:r w:rsidRPr="00C73D2B">
        <w:rPr>
          <w:sz w:val="24"/>
          <w:szCs w:val="24"/>
        </w:rPr>
        <w:br/>
        <w:t xml:space="preserve">    int number = </w:t>
      </w:r>
      <w:proofErr w:type="gramStart"/>
      <w:r w:rsidRPr="00C73D2B">
        <w:rPr>
          <w:sz w:val="24"/>
          <w:szCs w:val="24"/>
        </w:rPr>
        <w:t>rand(</w:t>
      </w:r>
      <w:proofErr w:type="gramEnd"/>
      <w:r w:rsidRPr="00C73D2B">
        <w:rPr>
          <w:sz w:val="24"/>
          <w:szCs w:val="24"/>
        </w:rPr>
        <w:t>) % 13 + 1;</w:t>
      </w:r>
      <w:r w:rsidRPr="00C73D2B">
        <w:rPr>
          <w:sz w:val="24"/>
          <w:szCs w:val="24"/>
        </w:rPr>
        <w:br/>
        <w:t xml:space="preserve">    </w:t>
      </w:r>
      <w:proofErr w:type="gramStart"/>
      <w:r w:rsidRPr="00C73D2B">
        <w:rPr>
          <w:sz w:val="24"/>
          <w:szCs w:val="24"/>
        </w:rPr>
        <w:t>printf(</w:t>
      </w:r>
      <w:proofErr w:type="gramEnd"/>
      <w:r w:rsidRPr="00C73D2B">
        <w:rPr>
          <w:sz w:val="24"/>
          <w:szCs w:val="24"/>
        </w:rPr>
        <w:t>"%d", number);</w:t>
      </w:r>
      <w:r w:rsidRPr="00C73D2B">
        <w:rPr>
          <w:sz w:val="24"/>
          <w:szCs w:val="24"/>
        </w:rPr>
        <w:br/>
        <w:t>}</w:t>
      </w:r>
    </w:p>
    <w:p w14:paraId="7B74323C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 xml:space="preserve">Here, s is the seed, and </w:t>
      </w:r>
      <w:proofErr w:type="gramStart"/>
      <w:r w:rsidRPr="00C73D2B">
        <w:rPr>
          <w:sz w:val="24"/>
          <w:szCs w:val="24"/>
        </w:rPr>
        <w:t>rand(</w:t>
      </w:r>
      <w:proofErr w:type="gramEnd"/>
      <w:r w:rsidRPr="00C73D2B">
        <w:rPr>
          <w:sz w:val="24"/>
          <w:szCs w:val="24"/>
        </w:rPr>
        <w:t>) generates random numbers. The seed we use is time.</w:t>
      </w:r>
    </w:p>
    <w:p w14:paraId="33B82467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This type of code was new to me, so I learned this in Day 1.</w:t>
      </w:r>
    </w:p>
    <w:p w14:paraId="3A595FF5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Now we generated random numbers from 1–13, but we have to give them names: 1, 11, 12, and 13 = Ace, Jack, Queen, and King respectively.</w:t>
      </w:r>
    </w:p>
    <w:p w14:paraId="7CAB4153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643BA85C" w14:textId="77777777" w:rsidR="00100148" w:rsidRPr="00C73D2B" w:rsidRDefault="00100148" w:rsidP="00C73D2B">
      <w:pPr>
        <w:pBdr>
          <w:bottom w:val="single" w:sz="6" w:space="0" w:color="auto"/>
        </w:pBdr>
        <w:spacing w:after="120"/>
        <w:rPr>
          <w:sz w:val="24"/>
          <w:szCs w:val="24"/>
        </w:rPr>
      </w:pPr>
    </w:p>
    <w:p w14:paraId="3F7FEE08" w14:textId="77777777" w:rsidR="00100148" w:rsidRPr="00C73D2B" w:rsidRDefault="00100148">
      <w:pPr>
        <w:rPr>
          <w:sz w:val="24"/>
          <w:szCs w:val="24"/>
        </w:rPr>
      </w:pPr>
    </w:p>
    <w:p w14:paraId="11C2F9FF" w14:textId="29DB8059" w:rsidR="00BA2756" w:rsidRPr="00C73D2B" w:rsidRDefault="00000000">
      <w:pPr>
        <w:rPr>
          <w:sz w:val="32"/>
          <w:szCs w:val="32"/>
        </w:rPr>
      </w:pPr>
      <w:r w:rsidRPr="00C73D2B">
        <w:rPr>
          <w:b/>
          <w:sz w:val="32"/>
          <w:szCs w:val="32"/>
        </w:rPr>
        <w:t>Day – 2 (11-07-2026)</w:t>
      </w:r>
    </w:p>
    <w:p w14:paraId="7FFD63C1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As I left the work on Day 1, I had to complete the work of giving names to the card values, so I used switch.</w:t>
      </w:r>
    </w:p>
    <w:p w14:paraId="36E8E531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Now the names of the cards will be used again and again. Instead of using switch multiple times, I decided to make a function to display the names.</w:t>
      </w:r>
    </w:p>
    <w:p w14:paraId="1FAD48DE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made two functions: one for displaying the welcome screen and the second one for displaying the card values.</w:t>
      </w:r>
    </w:p>
    <w:p w14:paraId="55D12BBD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For now, I am displaying two cards for the player and two cards for the dealer.</w:t>
      </w:r>
    </w:p>
    <w:p w14:paraId="5487C940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After this, the work of drawing a card was coming up again and again, so I decided to make a function for drawing a card. Now I have three functions.</w:t>
      </w:r>
    </w:p>
    <w:p w14:paraId="7840830C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Learned in Day 2:</w:t>
      </w:r>
    </w:p>
    <w:p w14:paraId="5DF06BA7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Functions = A function is a named block of code that performs a specific task. We can call it whenever we need that task instead of writing the same code repeatedly.</w:t>
      </w:r>
    </w:p>
    <w:p w14:paraId="7C9A6C62" w14:textId="77777777" w:rsidR="00100148" w:rsidRPr="00C73D2B" w:rsidRDefault="00000000" w:rsidP="00100148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lastRenderedPageBreak/>
        <w:t>• Function without a parameter</w:t>
      </w:r>
      <w:r w:rsidRPr="00C73D2B">
        <w:rPr>
          <w:sz w:val="24"/>
          <w:szCs w:val="24"/>
        </w:rPr>
        <w:br/>
        <w:t>• Function with a parameter</w:t>
      </w:r>
      <w:r w:rsidRPr="00C73D2B">
        <w:rPr>
          <w:sz w:val="24"/>
          <w:szCs w:val="24"/>
        </w:rPr>
        <w:br/>
        <w:t>• Function with a return value</w:t>
      </w:r>
    </w:p>
    <w:p w14:paraId="3EFD7F44" w14:textId="77777777" w:rsidR="00100148" w:rsidRPr="00C73D2B" w:rsidRDefault="00100148" w:rsidP="00100148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08BEE127" w14:textId="77777777" w:rsidR="00100148" w:rsidRPr="00C73D2B" w:rsidRDefault="00100148" w:rsidP="00100148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5C8DBBF2" w14:textId="77777777" w:rsidR="00100148" w:rsidRPr="00C73D2B" w:rsidRDefault="00100148" w:rsidP="00100148">
      <w:pPr>
        <w:spacing w:after="120"/>
        <w:rPr>
          <w:sz w:val="24"/>
          <w:szCs w:val="24"/>
        </w:rPr>
      </w:pPr>
    </w:p>
    <w:p w14:paraId="2F3B9500" w14:textId="1DD0565C" w:rsidR="00BA2756" w:rsidRPr="00C73D2B" w:rsidRDefault="00000000" w:rsidP="00100148">
      <w:pPr>
        <w:spacing w:after="120"/>
        <w:rPr>
          <w:sz w:val="32"/>
          <w:szCs w:val="32"/>
        </w:rPr>
      </w:pPr>
      <w:r w:rsidRPr="00C73D2B">
        <w:rPr>
          <w:b/>
          <w:sz w:val="32"/>
          <w:szCs w:val="32"/>
        </w:rPr>
        <w:t>Day – 3 (17-07-2026)</w:t>
      </w:r>
    </w:p>
    <w:p w14:paraId="1BCFED5B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After giving names to the cards, the program was displaying the names, but it was forgetting the previous card value.</w:t>
      </w:r>
    </w:p>
    <w:p w14:paraId="12D1730F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For example, I draw the first card and it is 8. After the second draw, the random number generated is 5. Now the program forgot what the first card value was. For this, I gave the variables names like playercard1 and playercard2.</w:t>
      </w:r>
    </w:p>
    <w:p w14:paraId="0837C65E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After taking a break, I was thinking that to play a real game, we need a lot of player cards, so I thought about making an array for that.</w:t>
      </w:r>
    </w:p>
    <w:p w14:paraId="5EC1B54D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A total variable is used to calculate the total points.</w:t>
      </w:r>
    </w:p>
    <w:p w14:paraId="1B8BE3EE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16F3F3E1" w14:textId="77777777" w:rsidR="00100148" w:rsidRPr="00C73D2B" w:rsidRDefault="00100148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0BDF9A20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48552ACE" w14:textId="77777777" w:rsidR="00BA2756" w:rsidRPr="00C73D2B" w:rsidRDefault="00000000">
      <w:pPr>
        <w:rPr>
          <w:sz w:val="32"/>
          <w:szCs w:val="32"/>
        </w:rPr>
      </w:pPr>
      <w:r w:rsidRPr="00C73D2B">
        <w:rPr>
          <w:b/>
          <w:sz w:val="32"/>
          <w:szCs w:val="32"/>
        </w:rPr>
        <w:t>Day – 4 (19-07-2026)</w:t>
      </w:r>
    </w:p>
    <w:p w14:paraId="065806E4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created an array. The starting two cards are showing properly. I used an if statement for Stand and Hit, but it was not working, even though there was no error.</w:t>
      </w:r>
    </w:p>
    <w:p w14:paraId="7A0D1B70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was going in the wrong direction.</w:t>
      </w:r>
    </w:p>
    <w:p w14:paraId="63E283E2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Now I had to make my first game logic. In this, all cards have different values, meaning different points. I had to make a function for point calculation.</w:t>
      </w:r>
    </w:p>
    <w:p w14:paraId="03EA5A09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For now, I am taking the value of Ace as 1 for easy calculation.</w:t>
      </w:r>
    </w:p>
    <w:p w14:paraId="508CB215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For making the function, I used switch because the value of J, Q, and K is 10.</w:t>
      </w:r>
    </w:p>
    <w:p w14:paraId="4098ACEA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And Ace = 1.</w:t>
      </w:r>
    </w:p>
    <w:p w14:paraId="3C2E6C51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After point calculation, the game rule asks the player to choose Hit or Stand, so I used a while loop.</w:t>
      </w:r>
    </w:p>
    <w:p w14:paraId="5BFE3B10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lastRenderedPageBreak/>
        <w:t>This was working, but there was one issue: after Stand was chosen, a card was still being drawn and displayed.</w:t>
      </w:r>
    </w:p>
    <w:p w14:paraId="432CB445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removed the issue because I had forgotten to use an if condition.</w:t>
      </w:r>
    </w:p>
    <w:p w14:paraId="250CA4A4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Now, if the user chooses Hit and the total goes above 21, the program will print Busted — You Lost.</w:t>
      </w:r>
    </w:p>
    <w:p w14:paraId="72C835A2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775264D7" w14:textId="77777777" w:rsidR="00100148" w:rsidRPr="00C73D2B" w:rsidRDefault="00100148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1983DEF9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7114FECB" w14:textId="77777777" w:rsidR="00BA2756" w:rsidRPr="00C73D2B" w:rsidRDefault="00000000">
      <w:pPr>
        <w:rPr>
          <w:sz w:val="32"/>
          <w:szCs w:val="32"/>
        </w:rPr>
      </w:pPr>
      <w:r w:rsidRPr="00C73D2B">
        <w:rPr>
          <w:b/>
          <w:sz w:val="32"/>
          <w:szCs w:val="32"/>
        </w:rPr>
        <w:t>Day – 5 (21-07-2026)</w:t>
      </w:r>
    </w:p>
    <w:p w14:paraId="4D7F9C12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made some variables global (playercard, total, i).</w:t>
      </w:r>
    </w:p>
    <w:p w14:paraId="33932ECA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In this function, I placed the lines of code that were doing all the work — drawing, displaying, and calculating the total. From the loop, there was an if condition in which I called that function.</w:t>
      </w:r>
    </w:p>
    <w:p w14:paraId="3076C377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The name of the function is deal_card, which will deal a player card.</w:t>
      </w:r>
    </w:p>
    <w:p w14:paraId="57357C07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Now the player section is done. I have to work on the dealer section. I thought about reusing the function again, but I couldn’t because the total would be miscalculated. Now I have to make a function for the dealer, and I have to change some old variable names because I had used them as temporary names. For reading the code properly, meaningful variable names should be used. That was it for today.</w:t>
      </w:r>
    </w:p>
    <w:p w14:paraId="0EDE1354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25755776" w14:textId="6D75EED5" w:rsidR="00100148" w:rsidRPr="00C73D2B" w:rsidRDefault="00100148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733B9023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39E4038B" w14:textId="77777777" w:rsidR="00BA2756" w:rsidRPr="00C73D2B" w:rsidRDefault="00000000">
      <w:pPr>
        <w:rPr>
          <w:sz w:val="32"/>
          <w:szCs w:val="32"/>
        </w:rPr>
      </w:pPr>
      <w:r w:rsidRPr="00C73D2B">
        <w:rPr>
          <w:b/>
          <w:sz w:val="32"/>
          <w:szCs w:val="32"/>
        </w:rPr>
        <w:t>Day – 6 (25-07-2026)</w:t>
      </w:r>
    </w:p>
    <w:p w14:paraId="7B68ADA8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made the functions for drawing the dealer’s card, displaying it, and counting the total. All the functions are done.</w:t>
      </w:r>
    </w:p>
    <w:p w14:paraId="79DAEEC7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changed the names of some variables because they were creating confusion while running or understanding the code.</w:t>
      </w:r>
    </w:p>
    <w:p w14:paraId="5F074619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made the logic for Ace, which will ask for 1 or 11 because it is a special card.</w:t>
      </w:r>
    </w:p>
    <w:p w14:paraId="4F175DF4" w14:textId="1C7B6A44" w:rsidR="00100148" w:rsidRDefault="00000000">
      <w:pPr>
        <w:pBdr>
          <w:bottom w:val="single" w:sz="6" w:space="1" w:color="auto"/>
        </w:pBd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After completing the dealer card draw program, I made the winning section, which will tell who the winner is.</w:t>
      </w:r>
    </w:p>
    <w:p w14:paraId="69BDB4DD" w14:textId="77777777" w:rsidR="00C73D2B" w:rsidRDefault="00C73D2B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2DFAC2D5" w14:textId="77777777" w:rsidR="00C73D2B" w:rsidRPr="00C73D2B" w:rsidRDefault="00C73D2B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6F859A19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1C08DEF6" w14:textId="77777777" w:rsidR="00BA2756" w:rsidRPr="00C73D2B" w:rsidRDefault="00000000">
      <w:pPr>
        <w:rPr>
          <w:sz w:val="32"/>
          <w:szCs w:val="32"/>
        </w:rPr>
      </w:pPr>
      <w:r w:rsidRPr="00C73D2B">
        <w:rPr>
          <w:b/>
          <w:sz w:val="32"/>
          <w:szCs w:val="32"/>
        </w:rPr>
        <w:t>Day – 7 (26-07-2026)</w:t>
      </w:r>
    </w:p>
    <w:p w14:paraId="1B5E417C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 xml:space="preserve">As I opened VS Code and ran my code to check what I had done and what I should improve or whether I should move forward, I found out that the last part of the Ace logic — the special card for which I had made the 1 or 11 </w:t>
      </w:r>
      <w:proofErr w:type="gramStart"/>
      <w:r w:rsidRPr="00C73D2B">
        <w:rPr>
          <w:sz w:val="24"/>
          <w:szCs w:val="24"/>
        </w:rPr>
        <w:t>option</w:t>
      </w:r>
      <w:proofErr w:type="gramEnd"/>
      <w:r w:rsidRPr="00C73D2B">
        <w:rPr>
          <w:sz w:val="24"/>
          <w:szCs w:val="24"/>
        </w:rPr>
        <w:t xml:space="preserve"> — had not been saved.</w:t>
      </w:r>
    </w:p>
    <w:p w14:paraId="0A02FBC8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was disappointed by that, and the link I had used to create it was broken. My mind was not getting the pace needed to make the program.</w:t>
      </w:r>
    </w:p>
    <w:p w14:paraId="2F81D0F1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made the logic for the Ace card.</w:t>
      </w:r>
    </w:p>
    <w:p w14:paraId="01593AB9" w14:textId="77777777" w:rsidR="00100148" w:rsidRPr="00C73D2B" w:rsidRDefault="00100148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7E5EB04A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22398A9D" w14:textId="77777777" w:rsidR="00BA2756" w:rsidRPr="00C73D2B" w:rsidRDefault="00000000">
      <w:pPr>
        <w:rPr>
          <w:sz w:val="32"/>
          <w:szCs w:val="32"/>
        </w:rPr>
      </w:pPr>
      <w:r w:rsidRPr="00C73D2B">
        <w:rPr>
          <w:b/>
          <w:sz w:val="32"/>
          <w:szCs w:val="32"/>
        </w:rPr>
        <w:t>Day – 8 (29-07-2026)</w:t>
      </w:r>
    </w:p>
    <w:p w14:paraId="14877371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The logic of Ace should be changed because the dealer’s choice was being asked of the player. For that, I had to change the Ace logic in the program.</w:t>
      </w:r>
    </w:p>
    <w:p w14:paraId="2B6477B1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By trying again and again, the code was not working properly. It was not showing an error, but the output was not as expected.</w:t>
      </w:r>
    </w:p>
    <w:p w14:paraId="48507946" w14:textId="76578A9A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Seven days ago, I tried, I failed, but I came back with a solution. Today, I did not get any solution, so I am taking a break. Let’s try another day.</w:t>
      </w:r>
    </w:p>
    <w:p w14:paraId="55A094CE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5175DC23" w14:textId="77777777" w:rsidR="00100148" w:rsidRPr="00C73D2B" w:rsidRDefault="00100148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530713B3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52494034" w14:textId="77777777" w:rsidR="00BA2756" w:rsidRPr="00C73D2B" w:rsidRDefault="00000000">
      <w:pPr>
        <w:rPr>
          <w:sz w:val="32"/>
          <w:szCs w:val="32"/>
        </w:rPr>
      </w:pPr>
      <w:r w:rsidRPr="00C73D2B">
        <w:rPr>
          <w:b/>
          <w:sz w:val="32"/>
          <w:szCs w:val="32"/>
        </w:rPr>
        <w:t>Day – 9 (30-07-2026)</w:t>
      </w:r>
    </w:p>
    <w:p w14:paraId="5F30F98F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New day, new beginning. I solved the issue. The main issue was that I had forgotten that the word else exists in this world. Finally, I removed the issue from the program, and it is working properly.</w:t>
      </w:r>
    </w:p>
    <w:p w14:paraId="74E2C7A6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Now, for a rematch, I used a do-while loop. Now let’s implement that.</w:t>
      </w:r>
    </w:p>
    <w:p w14:paraId="3B12304E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The work of the do-while loop is done, and it is working properly.</w:t>
      </w:r>
    </w:p>
    <w:p w14:paraId="2F1AA335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2984ED06" w14:textId="77777777" w:rsidR="00100148" w:rsidRPr="00C73D2B" w:rsidRDefault="00100148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4995FD2E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43D3E3B2" w14:textId="77777777" w:rsidR="00BA2756" w:rsidRPr="00C73D2B" w:rsidRDefault="00000000">
      <w:pPr>
        <w:rPr>
          <w:sz w:val="32"/>
          <w:szCs w:val="32"/>
        </w:rPr>
      </w:pPr>
      <w:r w:rsidRPr="00C73D2B">
        <w:rPr>
          <w:b/>
          <w:sz w:val="32"/>
          <w:szCs w:val="32"/>
        </w:rPr>
        <w:t>Day – 10 (30-09-2026)</w:t>
      </w:r>
    </w:p>
    <w:p w14:paraId="32D308D2" w14:textId="07BDB74F" w:rsidR="00BA2756" w:rsidRPr="00C73D2B" w:rsidRDefault="00C73D2B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have come back after many days, so first I went through my code again to understand what I was doing, where I had stopped, and what I had done last time. After understanding everything again, I knew what I had to do next.</w:t>
      </w:r>
    </w:p>
    <w:p w14:paraId="65061C01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After compiling the program, I was not satisfied with the output, so I changed the code so that after compiling, it should look clean, good, and easy to understand.</w:t>
      </w:r>
    </w:p>
    <w:p w14:paraId="366D49A6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realized this when I was explaining to my friend how my code works. He was confused by the output because it looked a little messy, so I used hyphens and equal signs to make it look clean and clear.</w:t>
      </w:r>
    </w:p>
    <w:p w14:paraId="19AF45BD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added a betting system. The player will be able to bet, and the program will tell how much the player wins and how much the player will get in total.</w:t>
      </w:r>
    </w:p>
    <w:p w14:paraId="741334BB" w14:textId="77777777" w:rsidR="00BA2756" w:rsidRPr="00C73D2B" w:rsidRDefault="00000000">
      <w:pPr>
        <w:spacing w:after="120"/>
        <w:rPr>
          <w:sz w:val="24"/>
          <w:szCs w:val="24"/>
        </w:rPr>
      </w:pPr>
      <w:r w:rsidRPr="00C73D2B">
        <w:rPr>
          <w:sz w:val="24"/>
          <w:szCs w:val="24"/>
        </w:rPr>
        <w:t>I checked all the rules and found that everything was working properly without errors or bugs.</w:t>
      </w:r>
    </w:p>
    <w:p w14:paraId="472A109F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230C150C" w14:textId="77777777" w:rsidR="00100148" w:rsidRPr="00C73D2B" w:rsidRDefault="00100148">
      <w:pPr>
        <w:pBdr>
          <w:bottom w:val="single" w:sz="6" w:space="1" w:color="auto"/>
        </w:pBdr>
        <w:spacing w:after="120"/>
        <w:rPr>
          <w:sz w:val="24"/>
          <w:szCs w:val="24"/>
        </w:rPr>
      </w:pPr>
    </w:p>
    <w:p w14:paraId="56EE5E6E" w14:textId="77777777" w:rsidR="00100148" w:rsidRPr="00C73D2B" w:rsidRDefault="00100148">
      <w:pPr>
        <w:spacing w:after="120"/>
        <w:rPr>
          <w:sz w:val="24"/>
          <w:szCs w:val="24"/>
        </w:rPr>
      </w:pPr>
    </w:p>
    <w:p w14:paraId="2FEDA2E7" w14:textId="77777777" w:rsidR="00100148" w:rsidRPr="00C73D2B" w:rsidRDefault="00100148">
      <w:pPr>
        <w:spacing w:after="120"/>
        <w:rPr>
          <w:sz w:val="24"/>
          <w:szCs w:val="24"/>
        </w:rPr>
      </w:pPr>
    </w:p>
    <w:sectPr w:rsidR="00100148" w:rsidRPr="00C73D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857747">
    <w:abstractNumId w:val="8"/>
  </w:num>
  <w:num w:numId="2" w16cid:durableId="1916475030">
    <w:abstractNumId w:val="6"/>
  </w:num>
  <w:num w:numId="3" w16cid:durableId="257445788">
    <w:abstractNumId w:val="5"/>
  </w:num>
  <w:num w:numId="4" w16cid:durableId="1894080717">
    <w:abstractNumId w:val="4"/>
  </w:num>
  <w:num w:numId="5" w16cid:durableId="1679960589">
    <w:abstractNumId w:val="7"/>
  </w:num>
  <w:num w:numId="6" w16cid:durableId="1706831213">
    <w:abstractNumId w:val="3"/>
  </w:num>
  <w:num w:numId="7" w16cid:durableId="784234706">
    <w:abstractNumId w:val="2"/>
  </w:num>
  <w:num w:numId="8" w16cid:durableId="1630933274">
    <w:abstractNumId w:val="1"/>
  </w:num>
  <w:num w:numId="9" w16cid:durableId="1011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410"/>
    <w:rsid w:val="00100148"/>
    <w:rsid w:val="0015074B"/>
    <w:rsid w:val="0029639D"/>
    <w:rsid w:val="00326F90"/>
    <w:rsid w:val="00AA1D8D"/>
    <w:rsid w:val="00B47730"/>
    <w:rsid w:val="00BA2756"/>
    <w:rsid w:val="00C73D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10F31"/>
  <w14:defaultImageDpi w14:val="300"/>
  <w15:docId w15:val="{7BE2154C-ABDF-4099-B8A2-6CBA55B4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adarsh50r@outlook.com</cp:lastModifiedBy>
  <cp:revision>3</cp:revision>
  <dcterms:created xsi:type="dcterms:W3CDTF">2013-12-23T23:15:00Z</dcterms:created>
  <dcterms:modified xsi:type="dcterms:W3CDTF">2026-10-01T05:07:00Z</dcterms:modified>
  <cp:category/>
</cp:coreProperties>
</file>